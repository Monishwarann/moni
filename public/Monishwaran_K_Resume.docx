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14CD9" w14:textId="751AADFC" w:rsidR="00401E50" w:rsidRPr="007369B2" w:rsidRDefault="00000000" w:rsidP="00956C33">
      <w:pPr>
        <w:jc w:val="center"/>
        <w:rPr>
          <w:rFonts w:ascii="Times New Roman" w:hAnsi="Times New Roman" w:cs="Times New Roman"/>
        </w:rPr>
      </w:pPr>
      <w:r w:rsidRPr="007369B2">
        <w:rPr>
          <w:rFonts w:ascii="Times New Roman" w:hAnsi="Times New Roman" w:cs="Times New Roman"/>
        </w:rPr>
        <w:t>Mechanical Engineering Student | Front-End Developer | IoT &amp; Embedded Systems Enthusiast</w:t>
      </w:r>
      <w:r w:rsidRPr="007369B2">
        <w:rPr>
          <w:rFonts w:ascii="Times New Roman" w:hAnsi="Times New Roman" w:cs="Times New Roman"/>
        </w:rPr>
        <w:br/>
        <w:t>Chennai, Tamil Nadu | k.monishwaran123@gmail.com</w:t>
      </w:r>
    </w:p>
    <w:p w14:paraId="600E035C" w14:textId="77777777" w:rsidR="00401E50" w:rsidRPr="007369B2" w:rsidRDefault="00000000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7369B2">
        <w:rPr>
          <w:rFonts w:ascii="Times New Roman" w:hAnsi="Times New Roman" w:cs="Times New Roman"/>
          <w:sz w:val="22"/>
          <w:szCs w:val="22"/>
        </w:rPr>
        <w:t>PROFILE</w:t>
      </w:r>
    </w:p>
    <w:p w14:paraId="14A3DB3B" w14:textId="77777777" w:rsidR="00401E50" w:rsidRPr="007369B2" w:rsidRDefault="00000000" w:rsidP="00956C33">
      <w:pPr>
        <w:jc w:val="both"/>
        <w:rPr>
          <w:rFonts w:ascii="Times New Roman" w:hAnsi="Times New Roman" w:cs="Times New Roman"/>
        </w:rPr>
      </w:pPr>
      <w:r w:rsidRPr="007369B2">
        <w:rPr>
          <w:rFonts w:ascii="Times New Roman" w:hAnsi="Times New Roman" w:cs="Times New Roman"/>
        </w:rPr>
        <w:t>Mechanical Engineering student with strong expertise in front-end development, IoT systems, embedded technologies, and AI-powered applications. Experienced in building full-stack web solutions, hardware-integrated systems, and machine learning projects.</w:t>
      </w:r>
    </w:p>
    <w:p w14:paraId="50B16E3B" w14:textId="6AAE01F3" w:rsidR="00533F40" w:rsidRPr="007369B2" w:rsidRDefault="00533F40" w:rsidP="00533F40">
      <w:pPr>
        <w:spacing w:line="240" w:lineRule="auto"/>
        <w:jc w:val="both"/>
        <w:rPr>
          <w:rFonts w:ascii="Times New Roman" w:hAnsi="Times New Roman" w:cs="Times New Roman"/>
        </w:rPr>
      </w:pPr>
      <w:r w:rsidRPr="007369B2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</w:t>
      </w:r>
    </w:p>
    <w:p w14:paraId="27B2F552" w14:textId="77777777" w:rsidR="00956C33" w:rsidRPr="007369B2" w:rsidRDefault="00956C33" w:rsidP="00533F40">
      <w:pPr>
        <w:pStyle w:val="Heading1"/>
        <w:spacing w:before="0" w:line="240" w:lineRule="auto"/>
        <w:rPr>
          <w:rFonts w:ascii="Times New Roman" w:hAnsi="Times New Roman" w:cs="Times New Roman"/>
          <w:sz w:val="22"/>
          <w:szCs w:val="22"/>
        </w:rPr>
      </w:pPr>
      <w:r w:rsidRPr="007369B2">
        <w:rPr>
          <w:rFonts w:ascii="Times New Roman" w:hAnsi="Times New Roman" w:cs="Times New Roman"/>
          <w:sz w:val="22"/>
          <w:szCs w:val="22"/>
        </w:rPr>
        <w:t>SKILLS</w:t>
      </w:r>
    </w:p>
    <w:p w14:paraId="5C0383C6" w14:textId="6E174542" w:rsidR="00956C33" w:rsidRPr="007369B2" w:rsidRDefault="00956C33" w:rsidP="00533F40">
      <w:pPr>
        <w:spacing w:after="120" w:line="240" w:lineRule="auto"/>
        <w:rPr>
          <w:rFonts w:ascii="Times New Roman" w:hAnsi="Times New Roman" w:cs="Times New Roman"/>
          <w:lang w:val="en-IN"/>
        </w:rPr>
      </w:pPr>
      <w:r w:rsidRPr="007369B2">
        <w:rPr>
          <w:rFonts w:ascii="Times New Roman" w:hAnsi="Times New Roman" w:cs="Times New Roman"/>
          <w:b/>
          <w:bCs/>
          <w:lang w:val="en-IN"/>
        </w:rPr>
        <w:t>Frontend:</w:t>
      </w:r>
      <w:r w:rsidRPr="007369B2">
        <w:rPr>
          <w:rFonts w:ascii="Times New Roman" w:hAnsi="Times New Roman" w:cs="Times New Roman"/>
          <w:lang w:val="en-IN"/>
        </w:rPr>
        <w:t xml:space="preserve"> React.js, JavaScript, HTML5, CSS3, Responsive Web Design </w:t>
      </w:r>
    </w:p>
    <w:p w14:paraId="0DE31F05" w14:textId="2C2901B7" w:rsidR="00956C33" w:rsidRPr="007369B2" w:rsidRDefault="00956C33" w:rsidP="00533F40">
      <w:pPr>
        <w:spacing w:after="120" w:line="240" w:lineRule="auto"/>
        <w:rPr>
          <w:rFonts w:ascii="Times New Roman" w:hAnsi="Times New Roman" w:cs="Times New Roman"/>
          <w:lang w:val="en-IN"/>
        </w:rPr>
      </w:pPr>
      <w:r w:rsidRPr="007369B2">
        <w:rPr>
          <w:rFonts w:ascii="Times New Roman" w:hAnsi="Times New Roman" w:cs="Times New Roman"/>
          <w:b/>
          <w:bCs/>
          <w:lang w:val="en-IN"/>
        </w:rPr>
        <w:t>Backend:</w:t>
      </w:r>
      <w:r w:rsidRPr="007369B2">
        <w:rPr>
          <w:rFonts w:ascii="Times New Roman" w:hAnsi="Times New Roman" w:cs="Times New Roman"/>
          <w:lang w:val="en-IN"/>
        </w:rPr>
        <w:t xml:space="preserve"> Node.js, Python, Java</w:t>
      </w:r>
    </w:p>
    <w:p w14:paraId="5D29BF5B" w14:textId="3C33A4F8" w:rsidR="00956C33" w:rsidRPr="007369B2" w:rsidRDefault="00956C33" w:rsidP="00533F40">
      <w:pPr>
        <w:spacing w:after="120" w:line="240" w:lineRule="auto"/>
        <w:rPr>
          <w:rFonts w:ascii="Times New Roman" w:hAnsi="Times New Roman" w:cs="Times New Roman"/>
          <w:lang w:val="en-IN"/>
        </w:rPr>
      </w:pPr>
      <w:r w:rsidRPr="007369B2">
        <w:rPr>
          <w:rFonts w:ascii="Times New Roman" w:hAnsi="Times New Roman" w:cs="Times New Roman"/>
          <w:b/>
          <w:bCs/>
          <w:lang w:val="en-IN"/>
        </w:rPr>
        <w:t>Database:</w:t>
      </w:r>
      <w:r w:rsidRPr="007369B2">
        <w:rPr>
          <w:rFonts w:ascii="Times New Roman" w:hAnsi="Times New Roman" w:cs="Times New Roman"/>
          <w:lang w:val="en-IN"/>
        </w:rPr>
        <w:t xml:space="preserve"> MongoDB</w:t>
      </w:r>
    </w:p>
    <w:p w14:paraId="259EFD45" w14:textId="5301FD75" w:rsidR="00956C33" w:rsidRPr="007369B2" w:rsidRDefault="00956C33" w:rsidP="00533F40">
      <w:pPr>
        <w:spacing w:after="120" w:line="240" w:lineRule="auto"/>
        <w:rPr>
          <w:rFonts w:ascii="Times New Roman" w:hAnsi="Times New Roman" w:cs="Times New Roman"/>
          <w:lang w:val="en-IN"/>
        </w:rPr>
      </w:pPr>
      <w:r w:rsidRPr="007369B2">
        <w:rPr>
          <w:rFonts w:ascii="Times New Roman" w:hAnsi="Times New Roman" w:cs="Times New Roman"/>
          <w:b/>
          <w:bCs/>
          <w:lang w:val="en-IN"/>
        </w:rPr>
        <w:t>Embedded &amp; IoT:</w:t>
      </w:r>
      <w:r w:rsidRPr="007369B2">
        <w:rPr>
          <w:rFonts w:ascii="Times New Roman" w:hAnsi="Times New Roman" w:cs="Times New Roman"/>
          <w:lang w:val="en-IN"/>
        </w:rPr>
        <w:t xml:space="preserve"> Arduino, IoT Systems, Embedded Systems, Sensor Integration </w:t>
      </w:r>
    </w:p>
    <w:p w14:paraId="53776D8F" w14:textId="0E6543DA" w:rsidR="00956C33" w:rsidRPr="007369B2" w:rsidRDefault="00956C33" w:rsidP="00533F40">
      <w:pPr>
        <w:spacing w:after="120" w:line="240" w:lineRule="auto"/>
        <w:rPr>
          <w:rFonts w:ascii="Times New Roman" w:hAnsi="Times New Roman" w:cs="Times New Roman"/>
          <w:lang w:val="en-IN"/>
        </w:rPr>
      </w:pPr>
      <w:r w:rsidRPr="007369B2">
        <w:rPr>
          <w:rFonts w:ascii="Times New Roman" w:hAnsi="Times New Roman" w:cs="Times New Roman"/>
          <w:b/>
          <w:bCs/>
          <w:lang w:val="en-IN"/>
        </w:rPr>
        <w:t>Tools:</w:t>
      </w:r>
      <w:r w:rsidRPr="007369B2">
        <w:rPr>
          <w:rFonts w:ascii="Times New Roman" w:hAnsi="Times New Roman" w:cs="Times New Roman"/>
          <w:lang w:val="en-IN"/>
        </w:rPr>
        <w:t xml:space="preserve"> Git, GitHub, VS Code, REST APIs</w:t>
      </w:r>
    </w:p>
    <w:p w14:paraId="499DB1B1" w14:textId="4084EC6D" w:rsidR="00533F40" w:rsidRPr="007369B2" w:rsidRDefault="00533F40" w:rsidP="00533F40">
      <w:pPr>
        <w:spacing w:after="120" w:line="240" w:lineRule="auto"/>
        <w:rPr>
          <w:rFonts w:ascii="Times New Roman" w:hAnsi="Times New Roman" w:cs="Times New Roman"/>
          <w:lang w:val="en-IN"/>
        </w:rPr>
      </w:pPr>
      <w:r w:rsidRPr="007369B2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</w:t>
      </w:r>
    </w:p>
    <w:p w14:paraId="59A1C46B" w14:textId="2DF9125E" w:rsidR="007369B2" w:rsidRPr="007369B2" w:rsidRDefault="00956C33" w:rsidP="007369B2">
      <w:pPr>
        <w:pStyle w:val="Heading1"/>
        <w:spacing w:before="0" w:line="240" w:lineRule="auto"/>
        <w:rPr>
          <w:rFonts w:ascii="Times New Roman" w:hAnsi="Times New Roman" w:cs="Times New Roman"/>
          <w:sz w:val="22"/>
          <w:szCs w:val="22"/>
        </w:rPr>
      </w:pPr>
      <w:r w:rsidRPr="007369B2">
        <w:rPr>
          <w:rFonts w:ascii="Times New Roman" w:hAnsi="Times New Roman" w:cs="Times New Roman"/>
          <w:sz w:val="22"/>
          <w:szCs w:val="22"/>
        </w:rPr>
        <w:t>PROJECTS</w:t>
      </w:r>
    </w:p>
    <w:p w14:paraId="70274AC6" w14:textId="25687326" w:rsidR="00956C33" w:rsidRPr="007369B2" w:rsidRDefault="00956C33" w:rsidP="007369B2">
      <w:pPr>
        <w:spacing w:after="60"/>
        <w:rPr>
          <w:rFonts w:ascii="Times New Roman" w:hAnsi="Times New Roman" w:cs="Times New Roman"/>
        </w:rPr>
      </w:pPr>
      <w:r w:rsidRPr="007369B2">
        <w:rPr>
          <w:rFonts w:ascii="Times New Roman" w:hAnsi="Times New Roman" w:cs="Times New Roman"/>
        </w:rPr>
        <w:t>Cyber Shield – AI-Powered Phishing Detection System</w:t>
      </w:r>
      <w:r w:rsidRPr="007369B2">
        <w:rPr>
          <w:rFonts w:ascii="Times New Roman" w:hAnsi="Times New Roman" w:cs="Times New Roman"/>
        </w:rPr>
        <w:br/>
        <w:t>Resume Analyzer – AI-based Resume Screening Platform</w:t>
      </w:r>
      <w:r w:rsidRPr="007369B2">
        <w:rPr>
          <w:rFonts w:ascii="Times New Roman" w:hAnsi="Times New Roman" w:cs="Times New Roman"/>
        </w:rPr>
        <w:br/>
        <w:t>Trust Bite – Blockchain-enabled Food Supply Chain Transparency System</w:t>
      </w:r>
      <w:r w:rsidRPr="007369B2">
        <w:rPr>
          <w:rFonts w:ascii="Times New Roman" w:hAnsi="Times New Roman" w:cs="Times New Roman"/>
        </w:rPr>
        <w:br/>
        <w:t>Safe Flow – Industrial Fluid Monitoring &amp; Safety System</w:t>
      </w:r>
    </w:p>
    <w:p w14:paraId="61DF1F83" w14:textId="19DD049D" w:rsidR="00533F40" w:rsidRPr="007369B2" w:rsidRDefault="00533F40" w:rsidP="00956C33">
      <w:pPr>
        <w:rPr>
          <w:rFonts w:ascii="Times New Roman" w:hAnsi="Times New Roman" w:cs="Times New Roman"/>
        </w:rPr>
      </w:pPr>
      <w:r w:rsidRPr="007369B2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</w:t>
      </w:r>
    </w:p>
    <w:p w14:paraId="7B471033" w14:textId="77777777" w:rsidR="00401E50" w:rsidRPr="007369B2" w:rsidRDefault="00000000" w:rsidP="00533F40">
      <w:pPr>
        <w:pStyle w:val="Heading1"/>
        <w:spacing w:before="0"/>
        <w:rPr>
          <w:rFonts w:ascii="Times New Roman" w:hAnsi="Times New Roman" w:cs="Times New Roman"/>
          <w:sz w:val="22"/>
          <w:szCs w:val="22"/>
        </w:rPr>
      </w:pPr>
      <w:r w:rsidRPr="007369B2">
        <w:rPr>
          <w:rFonts w:ascii="Times New Roman" w:hAnsi="Times New Roman" w:cs="Times New Roman"/>
          <w:sz w:val="22"/>
          <w:szCs w:val="22"/>
        </w:rPr>
        <w:t>EXPERIENCE</w:t>
      </w:r>
    </w:p>
    <w:p w14:paraId="70455EA0" w14:textId="33D9A0C9" w:rsidR="00401E50" w:rsidRPr="007369B2" w:rsidRDefault="00000000">
      <w:pPr>
        <w:rPr>
          <w:rFonts w:ascii="Times New Roman" w:hAnsi="Times New Roman" w:cs="Times New Roman"/>
        </w:rPr>
      </w:pPr>
      <w:r w:rsidRPr="007369B2">
        <w:rPr>
          <w:rFonts w:ascii="Times New Roman" w:hAnsi="Times New Roman" w:cs="Times New Roman"/>
        </w:rPr>
        <w:t xml:space="preserve">Industrial Intern – </w:t>
      </w:r>
      <w:proofErr w:type="spellStart"/>
      <w:r w:rsidRPr="007369B2">
        <w:rPr>
          <w:rFonts w:ascii="Times New Roman" w:hAnsi="Times New Roman" w:cs="Times New Roman"/>
        </w:rPr>
        <w:t>Maiiyam</w:t>
      </w:r>
      <w:proofErr w:type="spellEnd"/>
      <w:r w:rsidRPr="007369B2">
        <w:rPr>
          <w:rFonts w:ascii="Times New Roman" w:hAnsi="Times New Roman" w:cs="Times New Roman"/>
        </w:rPr>
        <w:t xml:space="preserve"> Engineering (202</w:t>
      </w:r>
      <w:r w:rsidR="003740CC">
        <w:rPr>
          <w:rFonts w:ascii="Times New Roman" w:hAnsi="Times New Roman" w:cs="Times New Roman"/>
        </w:rPr>
        <w:t>6</w:t>
      </w:r>
      <w:r w:rsidRPr="007369B2">
        <w:rPr>
          <w:rFonts w:ascii="Times New Roman" w:hAnsi="Times New Roman" w:cs="Times New Roman"/>
        </w:rPr>
        <w:t>)</w:t>
      </w:r>
      <w:r w:rsidRPr="007369B2">
        <w:rPr>
          <w:rFonts w:ascii="Times New Roman" w:hAnsi="Times New Roman" w:cs="Times New Roman"/>
        </w:rPr>
        <w:br/>
        <w:t>• Observed manufacturing and industrial production processes.</w:t>
      </w:r>
      <w:r w:rsidRPr="007369B2">
        <w:rPr>
          <w:rFonts w:ascii="Times New Roman" w:hAnsi="Times New Roman" w:cs="Times New Roman"/>
        </w:rPr>
        <w:br/>
        <w:t>• Gained practical exposure to engineering workflows and quality procedures.</w:t>
      </w:r>
    </w:p>
    <w:p w14:paraId="5650CC3C" w14:textId="73CFC769" w:rsidR="00533F40" w:rsidRPr="007369B2" w:rsidRDefault="00533F40">
      <w:pPr>
        <w:rPr>
          <w:rFonts w:ascii="Times New Roman" w:hAnsi="Times New Roman" w:cs="Times New Roman"/>
        </w:rPr>
      </w:pPr>
      <w:r w:rsidRPr="007369B2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</w:t>
      </w:r>
    </w:p>
    <w:p w14:paraId="20439ACD" w14:textId="77777777" w:rsidR="00956C33" w:rsidRPr="007369B2" w:rsidRDefault="00956C33" w:rsidP="00533F40">
      <w:pPr>
        <w:pStyle w:val="Heading1"/>
        <w:spacing w:before="0"/>
        <w:rPr>
          <w:rFonts w:ascii="Times New Roman" w:hAnsi="Times New Roman" w:cs="Times New Roman"/>
          <w:sz w:val="22"/>
          <w:szCs w:val="22"/>
        </w:rPr>
      </w:pPr>
      <w:r w:rsidRPr="007369B2">
        <w:rPr>
          <w:rFonts w:ascii="Times New Roman" w:hAnsi="Times New Roman" w:cs="Times New Roman"/>
          <w:sz w:val="22"/>
          <w:szCs w:val="22"/>
        </w:rPr>
        <w:t>EDUCATION</w:t>
      </w:r>
    </w:p>
    <w:p w14:paraId="05AEDC3C" w14:textId="31994AF2" w:rsidR="00956C33" w:rsidRPr="007369B2" w:rsidRDefault="00956C33">
      <w:pPr>
        <w:rPr>
          <w:rFonts w:ascii="Times New Roman" w:hAnsi="Times New Roman" w:cs="Times New Roman"/>
        </w:rPr>
      </w:pPr>
      <w:r w:rsidRPr="007369B2">
        <w:rPr>
          <w:rFonts w:ascii="Times New Roman" w:hAnsi="Times New Roman" w:cs="Times New Roman"/>
        </w:rPr>
        <w:t>B.E. Mechanical Engineering</w:t>
      </w:r>
      <w:r w:rsidRPr="007369B2">
        <w:rPr>
          <w:rFonts w:ascii="Times New Roman" w:hAnsi="Times New Roman" w:cs="Times New Roman"/>
        </w:rPr>
        <w:br/>
        <w:t>Meenakshi Sundararajan Engineering College, Chennai</w:t>
      </w:r>
      <w:r w:rsidRPr="007369B2">
        <w:rPr>
          <w:rFonts w:ascii="Times New Roman" w:hAnsi="Times New Roman" w:cs="Times New Roman"/>
        </w:rPr>
        <w:br/>
        <w:t>2024 – 2028</w:t>
      </w:r>
    </w:p>
    <w:p w14:paraId="6E28123D" w14:textId="587DB1F9" w:rsidR="00533F40" w:rsidRPr="007369B2" w:rsidRDefault="00533F40">
      <w:pPr>
        <w:rPr>
          <w:rFonts w:ascii="Times New Roman" w:hAnsi="Times New Roman" w:cs="Times New Roman"/>
        </w:rPr>
      </w:pPr>
      <w:r w:rsidRPr="007369B2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</w:t>
      </w:r>
    </w:p>
    <w:p w14:paraId="36F750BF" w14:textId="77777777" w:rsidR="00401E50" w:rsidRPr="007369B2" w:rsidRDefault="00000000" w:rsidP="00533F40">
      <w:pPr>
        <w:pStyle w:val="Heading1"/>
        <w:spacing w:before="0"/>
        <w:rPr>
          <w:rFonts w:ascii="Times New Roman" w:hAnsi="Times New Roman" w:cs="Times New Roman"/>
          <w:sz w:val="22"/>
          <w:szCs w:val="22"/>
        </w:rPr>
      </w:pPr>
      <w:r w:rsidRPr="007369B2">
        <w:rPr>
          <w:rFonts w:ascii="Times New Roman" w:hAnsi="Times New Roman" w:cs="Times New Roman"/>
          <w:sz w:val="22"/>
          <w:szCs w:val="22"/>
        </w:rPr>
        <w:t>CERTIFICATIONS</w:t>
      </w:r>
    </w:p>
    <w:p w14:paraId="1F52399B" w14:textId="77777777" w:rsidR="00533F40" w:rsidRPr="007369B2" w:rsidRDefault="00533F40" w:rsidP="00533F40">
      <w:pPr>
        <w:spacing w:line="240" w:lineRule="auto"/>
        <w:rPr>
          <w:rFonts w:ascii="Times New Roman" w:hAnsi="Times New Roman" w:cs="Times New Roman"/>
        </w:rPr>
      </w:pPr>
      <w:r w:rsidRPr="007369B2">
        <w:rPr>
          <w:rFonts w:ascii="Times New Roman" w:hAnsi="Times New Roman" w:cs="Times New Roman"/>
          <w:b/>
          <w:bCs/>
          <w:lang w:val="en-IN"/>
        </w:rPr>
        <w:t>Programming in Java (NPTEL)</w:t>
      </w:r>
      <w:r w:rsidRPr="007369B2">
        <w:rPr>
          <w:rFonts w:ascii="Times New Roman" w:hAnsi="Times New Roman" w:cs="Times New Roman"/>
          <w:lang w:val="en-IN"/>
        </w:rPr>
        <w:t xml:space="preserve"> </w:t>
      </w:r>
      <w:r w:rsidRPr="007369B2">
        <w:rPr>
          <w:rFonts w:ascii="Times New Roman" w:hAnsi="Times New Roman" w:cs="Times New Roman"/>
        </w:rPr>
        <w:t>Learned core Java and OOP concepts.</w:t>
      </w:r>
    </w:p>
    <w:p w14:paraId="439A2BEB" w14:textId="77777777" w:rsidR="00533F40" w:rsidRPr="007369B2" w:rsidRDefault="00533F40" w:rsidP="00533F40">
      <w:pPr>
        <w:spacing w:line="240" w:lineRule="auto"/>
        <w:rPr>
          <w:rFonts w:ascii="Times New Roman" w:hAnsi="Times New Roman" w:cs="Times New Roman"/>
        </w:rPr>
      </w:pPr>
      <w:r w:rsidRPr="007369B2">
        <w:rPr>
          <w:rFonts w:ascii="Times New Roman" w:hAnsi="Times New Roman" w:cs="Times New Roman"/>
          <w:b/>
          <w:bCs/>
          <w:lang w:val="en-IN"/>
        </w:rPr>
        <w:t>Python 101 for Data Science (IBM)</w:t>
      </w:r>
      <w:r w:rsidRPr="007369B2">
        <w:rPr>
          <w:rFonts w:ascii="Times New Roman" w:hAnsi="Times New Roman" w:cs="Times New Roman"/>
          <w:lang w:val="en-IN"/>
        </w:rPr>
        <w:t xml:space="preserve"> – </w:t>
      </w:r>
      <w:r w:rsidRPr="007369B2">
        <w:rPr>
          <w:rFonts w:ascii="Times New Roman" w:hAnsi="Times New Roman" w:cs="Times New Roman"/>
        </w:rPr>
        <w:t>Learned Python for data analysis and visualization.</w:t>
      </w:r>
    </w:p>
    <w:p w14:paraId="723AF2FC" w14:textId="60783708" w:rsidR="00401E50" w:rsidRPr="007369B2" w:rsidRDefault="00533F40" w:rsidP="00533F40">
      <w:pPr>
        <w:spacing w:line="240" w:lineRule="auto"/>
        <w:rPr>
          <w:rFonts w:ascii="Times New Roman" w:hAnsi="Times New Roman" w:cs="Times New Roman"/>
        </w:rPr>
      </w:pPr>
      <w:r w:rsidRPr="007369B2">
        <w:rPr>
          <w:rFonts w:ascii="Times New Roman" w:hAnsi="Times New Roman" w:cs="Times New Roman"/>
          <w:b/>
          <w:bCs/>
          <w:lang w:val="en-IN"/>
        </w:rPr>
        <w:t>IoT Network Specialist (NSDC &amp; Reliance Foundation)</w:t>
      </w:r>
      <w:r w:rsidRPr="007369B2">
        <w:rPr>
          <w:rFonts w:ascii="Times New Roman" w:hAnsi="Times New Roman" w:cs="Times New Roman"/>
          <w:lang w:val="en-IN"/>
        </w:rPr>
        <w:t xml:space="preserve"> – </w:t>
      </w:r>
      <w:r w:rsidRPr="007369B2">
        <w:rPr>
          <w:rFonts w:ascii="Times New Roman" w:hAnsi="Times New Roman" w:cs="Times New Roman"/>
        </w:rPr>
        <w:t>Gained knowledge of IoT systems and sensor integration.</w:t>
      </w:r>
    </w:p>
    <w:sectPr w:rsidR="00401E50" w:rsidRPr="007369B2" w:rsidSect="00956C33">
      <w:headerReference w:type="default" r:id="rId8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D22C4" w14:textId="77777777" w:rsidR="0032544D" w:rsidRDefault="0032544D" w:rsidP="00956C33">
      <w:pPr>
        <w:spacing w:after="0" w:line="240" w:lineRule="auto"/>
      </w:pPr>
      <w:r>
        <w:separator/>
      </w:r>
    </w:p>
  </w:endnote>
  <w:endnote w:type="continuationSeparator" w:id="0">
    <w:p w14:paraId="721A4323" w14:textId="77777777" w:rsidR="0032544D" w:rsidRDefault="0032544D" w:rsidP="00956C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BD75F" w14:textId="77777777" w:rsidR="0032544D" w:rsidRDefault="0032544D" w:rsidP="00956C33">
      <w:pPr>
        <w:spacing w:after="0" w:line="240" w:lineRule="auto"/>
      </w:pPr>
      <w:r>
        <w:separator/>
      </w:r>
    </w:p>
  </w:footnote>
  <w:footnote w:type="continuationSeparator" w:id="0">
    <w:p w14:paraId="07B1DB1D" w14:textId="77777777" w:rsidR="0032544D" w:rsidRDefault="0032544D" w:rsidP="00956C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C33E6" w14:textId="7F9F8FD3" w:rsidR="00956C33" w:rsidRPr="00956C33" w:rsidRDefault="00956C33" w:rsidP="00956C33">
    <w:pPr>
      <w:pStyle w:val="Header"/>
      <w:jc w:val="center"/>
      <w:rPr>
        <w:color w:val="000000" w:themeColor="text1"/>
      </w:rPr>
    </w:pPr>
    <w:r w:rsidRPr="00956C33">
      <w:rPr>
        <w:b/>
        <w:color w:val="000000" w:themeColor="text1"/>
        <w:sz w:val="36"/>
      </w:rPr>
      <w:t>MONISHWARAN 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9966670">
    <w:abstractNumId w:val="8"/>
  </w:num>
  <w:num w:numId="2" w16cid:durableId="937909296">
    <w:abstractNumId w:val="6"/>
  </w:num>
  <w:num w:numId="3" w16cid:durableId="1298100004">
    <w:abstractNumId w:val="5"/>
  </w:num>
  <w:num w:numId="4" w16cid:durableId="1763405675">
    <w:abstractNumId w:val="4"/>
  </w:num>
  <w:num w:numId="5" w16cid:durableId="1004161454">
    <w:abstractNumId w:val="7"/>
  </w:num>
  <w:num w:numId="6" w16cid:durableId="1592356117">
    <w:abstractNumId w:val="3"/>
  </w:num>
  <w:num w:numId="7" w16cid:durableId="731932570">
    <w:abstractNumId w:val="2"/>
  </w:num>
  <w:num w:numId="8" w16cid:durableId="2131704517">
    <w:abstractNumId w:val="1"/>
  </w:num>
  <w:num w:numId="9" w16cid:durableId="834999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6C3"/>
    <w:rsid w:val="0029639D"/>
    <w:rsid w:val="0032544D"/>
    <w:rsid w:val="00326F90"/>
    <w:rsid w:val="003740CC"/>
    <w:rsid w:val="00401E50"/>
    <w:rsid w:val="00533F40"/>
    <w:rsid w:val="007369B2"/>
    <w:rsid w:val="00956C33"/>
    <w:rsid w:val="00AA1D8D"/>
    <w:rsid w:val="00B32D79"/>
    <w:rsid w:val="00B47730"/>
    <w:rsid w:val="00CB0664"/>
    <w:rsid w:val="00DE02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667F13"/>
  <w14:defaultImageDpi w14:val="300"/>
  <w15:docId w15:val="{0BFAE748-3E44-47AC-B3DE-CAA1E592A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MONISHWARAN K</cp:lastModifiedBy>
  <cp:revision>2</cp:revision>
  <dcterms:created xsi:type="dcterms:W3CDTF">2026-06-03T09:10:00Z</dcterms:created>
  <dcterms:modified xsi:type="dcterms:W3CDTF">2026-06-03T09:10:00Z</dcterms:modified>
  <cp:category/>
</cp:coreProperties>
</file>